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74E98" w14:textId="77777777" w:rsidR="00AB398D" w:rsidRPr="008C6DB2" w:rsidRDefault="00000000" w:rsidP="001D007D">
      <w:pPr>
        <w:pStyle w:val="Ttulo"/>
        <w:jc w:val="center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PLAN DE PRUEBAS</w:t>
      </w:r>
    </w:p>
    <w:p w14:paraId="1F9F158E" w14:textId="77777777" w:rsidR="00AB398D" w:rsidRPr="008C6DB2" w:rsidRDefault="00000000">
      <w:pPr>
        <w:rPr>
          <w:rFonts w:ascii="Arial" w:hAnsi="Arial" w:cs="Arial"/>
        </w:rPr>
      </w:pPr>
      <w:r w:rsidRPr="008C6DB2">
        <w:rPr>
          <w:rFonts w:ascii="Arial" w:hAnsi="Arial" w:cs="Arial"/>
        </w:rPr>
        <w:t>Proyecto: ____________________________</w:t>
      </w:r>
    </w:p>
    <w:p w14:paraId="350AB77D" w14:textId="77777777" w:rsidR="00AB398D" w:rsidRPr="008C6DB2" w:rsidRDefault="00000000">
      <w:pPr>
        <w:rPr>
          <w:rFonts w:ascii="Arial" w:hAnsi="Arial" w:cs="Arial"/>
        </w:rPr>
      </w:pPr>
      <w:r w:rsidRPr="008C6DB2">
        <w:rPr>
          <w:rFonts w:ascii="Arial" w:hAnsi="Arial" w:cs="Arial"/>
        </w:rPr>
        <w:t>Versión: ____________________________</w:t>
      </w:r>
    </w:p>
    <w:p w14:paraId="772DF426" w14:textId="77777777" w:rsidR="00AB398D" w:rsidRPr="008C6DB2" w:rsidRDefault="00000000">
      <w:pPr>
        <w:rPr>
          <w:rFonts w:ascii="Arial" w:hAnsi="Arial" w:cs="Arial"/>
        </w:rPr>
      </w:pPr>
      <w:r w:rsidRPr="008C6DB2">
        <w:rPr>
          <w:rFonts w:ascii="Arial" w:hAnsi="Arial" w:cs="Arial"/>
        </w:rPr>
        <w:t>Fecha: ____________________________</w:t>
      </w:r>
    </w:p>
    <w:p w14:paraId="38FC496B" w14:textId="77777777" w:rsidR="00AB398D" w:rsidRPr="008C6DB2" w:rsidRDefault="00000000">
      <w:pPr>
        <w:rPr>
          <w:rFonts w:ascii="Arial" w:hAnsi="Arial" w:cs="Arial"/>
        </w:rPr>
      </w:pPr>
      <w:r w:rsidRPr="008C6DB2">
        <w:rPr>
          <w:rFonts w:ascii="Arial" w:hAnsi="Arial" w:cs="Arial"/>
        </w:rPr>
        <w:t>Equipo de Pruebas: ____________________________</w:t>
      </w:r>
    </w:p>
    <w:p w14:paraId="41997233" w14:textId="77777777" w:rsidR="00AB398D" w:rsidRPr="008C6DB2" w:rsidRDefault="00000000">
      <w:pPr>
        <w:rPr>
          <w:rFonts w:ascii="Arial" w:hAnsi="Arial" w:cs="Arial"/>
        </w:rPr>
      </w:pPr>
      <w:r w:rsidRPr="008C6DB2">
        <w:rPr>
          <w:rFonts w:ascii="Arial" w:hAnsi="Arial" w:cs="Arial"/>
        </w:rPr>
        <w:br w:type="page"/>
      </w:r>
    </w:p>
    <w:p w14:paraId="36BEF0AF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lastRenderedPageBreak/>
        <w:t>1. INTRODUCCIÓN</w:t>
      </w:r>
    </w:p>
    <w:p w14:paraId="56244177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1.1 Propósito del documento</w:t>
      </w:r>
    </w:p>
    <w:p w14:paraId="47F04E8B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1.2 Alcance del documento</w:t>
      </w:r>
    </w:p>
    <w:p w14:paraId="6901FBF1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1.3 Referencias</w:t>
      </w:r>
    </w:p>
    <w:p w14:paraId="0C2B3767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2. DESCRIPCIÓN DEL PRODUCTO</w:t>
      </w:r>
    </w:p>
    <w:p w14:paraId="70F91EA4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2.1 Descripción general del software</w:t>
      </w:r>
    </w:p>
    <w:p w14:paraId="20196A92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2.2 Contexto organizacional</w:t>
      </w:r>
    </w:p>
    <w:p w14:paraId="0A1A3996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2.3 Arquitectura general</w:t>
      </w:r>
    </w:p>
    <w:p w14:paraId="2B1FDB1A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2.4 Procesos, módulos y funcionalidades</w:t>
      </w:r>
    </w:p>
    <w:p w14:paraId="00254359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3. BASE DE PRUEBAS (TEST BASIS)</w:t>
      </w:r>
    </w:p>
    <w:p w14:paraId="30956B13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4. OBJETIVOS DE LAS PRUEBAS</w:t>
      </w:r>
    </w:p>
    <w:p w14:paraId="6F398527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5. ALCANCE</w:t>
      </w:r>
    </w:p>
    <w:p w14:paraId="0CB61BD0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5.1 Funcionalidades incluidas</w:t>
      </w:r>
    </w:p>
    <w:p w14:paraId="4155AABE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5.2 Funcionalidades excluidas</w:t>
      </w:r>
    </w:p>
    <w:p w14:paraId="0E840D00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5.3 Supuestos</w:t>
      </w:r>
    </w:p>
    <w:p w14:paraId="7AF36188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lastRenderedPageBreak/>
        <w:t>5.4 Restricciones</w:t>
      </w:r>
    </w:p>
    <w:p w14:paraId="65F1A8DF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6. ENFOQUE Y ESTRATEGIA DE PRUEBAS</w:t>
      </w:r>
    </w:p>
    <w:p w14:paraId="02E866A1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7. NIVELES DE PRUEBA</w:t>
      </w:r>
    </w:p>
    <w:p w14:paraId="28B5EC61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8. TIPOS DE PRUEBA</w:t>
      </w:r>
    </w:p>
    <w:p w14:paraId="663A206D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8.1 Pruebas funcionales</w:t>
      </w:r>
    </w:p>
    <w:p w14:paraId="5EFAE89C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8.2 Pruebas no funcionales</w:t>
      </w:r>
    </w:p>
    <w:p w14:paraId="5ABAA1E8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8.3 Pruebas estáticas</w:t>
      </w:r>
    </w:p>
    <w:p w14:paraId="44E21713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8.4 Pruebas de regresión</w:t>
      </w:r>
    </w:p>
    <w:p w14:paraId="309C0CEB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9. TÉCNICAS DE DISEÑO DE PRUEBAS</w:t>
      </w:r>
    </w:p>
    <w:p w14:paraId="6DA8651E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10. ENTORNO DE PRUEBAS</w:t>
      </w:r>
    </w:p>
    <w:p w14:paraId="703C1041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11. DATOS DE PRUEBA</w:t>
      </w:r>
    </w:p>
    <w:p w14:paraId="4B487E3B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12. CRITERIOS</w:t>
      </w:r>
    </w:p>
    <w:p w14:paraId="371F7793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12.1 Criterios de entrada</w:t>
      </w:r>
    </w:p>
    <w:p w14:paraId="4D3B0995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12.2 Criterios de salida</w:t>
      </w:r>
    </w:p>
    <w:p w14:paraId="6CEB8865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12.3 Criterios de aceptación</w:t>
      </w:r>
    </w:p>
    <w:p w14:paraId="22DC80C8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lastRenderedPageBreak/>
        <w:t>13. GESTIÓN DE DEFECTOS</w:t>
      </w:r>
    </w:p>
    <w:p w14:paraId="00453654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13.1 Flujo de defectos</w:t>
      </w:r>
    </w:p>
    <w:p w14:paraId="7A41D46F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13.2 Clasificación de defectos</w:t>
      </w:r>
    </w:p>
    <w:p w14:paraId="4A7F8EB3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13.3 Herramienta de gestión</w:t>
      </w:r>
    </w:p>
    <w:p w14:paraId="1A92524E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14. IDENTIFICACIÓN Y ANÁLISIS DE RIESGOS</w:t>
      </w:r>
    </w:p>
    <w:p w14:paraId="7A6C35AD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15. ORGANIZACIÓN Y RESPONSABILIDADES</w:t>
      </w:r>
    </w:p>
    <w:p w14:paraId="245428A8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16. CRONOGRAMA</w:t>
      </w:r>
    </w:p>
    <w:p w14:paraId="4BA883C8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17. MÉTRICAS Y SEGUIMIENTO</w:t>
      </w:r>
    </w:p>
    <w:p w14:paraId="1AD465D4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18. ENTREGABLES DE PRUEBA</w:t>
      </w:r>
    </w:p>
    <w:p w14:paraId="61532525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19. INFORME FINAL DE PRUEBAS</w:t>
      </w:r>
    </w:p>
    <w:p w14:paraId="4DC4DFF2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20. GESTIÓN DEL DOCUMENTO</w:t>
      </w:r>
    </w:p>
    <w:p w14:paraId="14D02926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20.1 Historial de versiones</w:t>
      </w:r>
    </w:p>
    <w:p w14:paraId="10C74F4E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20.2 Control de cambios</w:t>
      </w:r>
    </w:p>
    <w:p w14:paraId="493A152A" w14:textId="77777777" w:rsidR="00AB398D" w:rsidRPr="008C6DB2" w:rsidRDefault="00000000">
      <w:pPr>
        <w:pStyle w:val="Ttulo1"/>
        <w:rPr>
          <w:rFonts w:ascii="Arial" w:hAnsi="Arial" w:cs="Arial"/>
          <w:color w:val="auto"/>
        </w:rPr>
      </w:pPr>
      <w:r w:rsidRPr="008C6DB2">
        <w:rPr>
          <w:rFonts w:ascii="Arial" w:hAnsi="Arial" w:cs="Arial"/>
          <w:color w:val="auto"/>
        </w:rPr>
        <w:t>20.3 Aprobaciones</w:t>
      </w:r>
    </w:p>
    <w:sectPr w:rsidR="00AB398D" w:rsidRPr="008C6D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19048">
    <w:abstractNumId w:val="8"/>
  </w:num>
  <w:num w:numId="2" w16cid:durableId="191723680">
    <w:abstractNumId w:val="6"/>
  </w:num>
  <w:num w:numId="3" w16cid:durableId="1373383041">
    <w:abstractNumId w:val="5"/>
  </w:num>
  <w:num w:numId="4" w16cid:durableId="1204561123">
    <w:abstractNumId w:val="4"/>
  </w:num>
  <w:num w:numId="5" w16cid:durableId="732658896">
    <w:abstractNumId w:val="7"/>
  </w:num>
  <w:num w:numId="6" w16cid:durableId="485324932">
    <w:abstractNumId w:val="3"/>
  </w:num>
  <w:num w:numId="7" w16cid:durableId="1516000521">
    <w:abstractNumId w:val="2"/>
  </w:num>
  <w:num w:numId="8" w16cid:durableId="1541238485">
    <w:abstractNumId w:val="1"/>
  </w:num>
  <w:num w:numId="9" w16cid:durableId="170979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07D"/>
    <w:rsid w:val="00246D59"/>
    <w:rsid w:val="0029639D"/>
    <w:rsid w:val="00326F90"/>
    <w:rsid w:val="008C6DB2"/>
    <w:rsid w:val="00AA1D8D"/>
    <w:rsid w:val="00AB39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1C1C64"/>
  <w14:defaultImageDpi w14:val="300"/>
  <w15:docId w15:val="{07E6802E-5D5A-449B-8E98-24B093BA7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179</Words>
  <Characters>1127</Characters>
  <Application>Microsoft Office Word</Application>
  <DocSecurity>0</DocSecurity>
  <Lines>51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Mauricio Ramírez Villegas</cp:lastModifiedBy>
  <cp:revision>3</cp:revision>
  <dcterms:created xsi:type="dcterms:W3CDTF">2013-12-23T23:15:00Z</dcterms:created>
  <dcterms:modified xsi:type="dcterms:W3CDTF">2026-02-11T20:24:00Z</dcterms:modified>
  <cp:category/>
</cp:coreProperties>
</file>